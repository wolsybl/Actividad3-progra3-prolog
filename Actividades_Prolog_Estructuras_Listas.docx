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PROGRAMACIÓN III - ACTIVIDADES REFACTORIZADAS CON ESTRUCTURAS Y LISTAS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1. Actividad 1 - Ejercicio 1: Árbol Genealógico (Familia Simpson)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Modificaciones realizadas: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Se utiliza la estructura persona(Nombre, Genero) en sustitución de los hechos hombre/1 y mujer/1.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Se utiliza la estructura familia(Padre, Madre, [ListaHijos]) para agrupar núcleos familiares mediante listas.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La determinación de parentescos y hermandades se realiza evaluando la pertenencia a las listas con member/2, eliminando duplicados.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1"/>
        </w:rPr>
        <w:t>Código en Prolog: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color w:val="000000"/>
                <w:sz w:val="17"/>
              </w:rPr>
              <w:t>% Estructura persona(Nombre, Genero)</w:t>
              <w:br/>
              <w:t>persona(abraham,    m).</w:t>
              <w:br/>
              <w:t>persona(clancy,     m).</w:t>
              <w:br/>
              <w:t>persona(herbert,    m).</w:t>
              <w:br/>
              <w:t>persona(homero,     m).</w:t>
              <w:br/>
              <w:t>persona(bart,       m).</w:t>
              <w:br/>
              <w:t>persona(mona,       f).</w:t>
              <w:br/>
              <w:t>persona(jacqueline, f).</w:t>
              <w:br/>
              <w:t>persona(marge,      f).</w:t>
              <w:br/>
              <w:t>persona(patty,      f).</w:t>
              <w:br/>
              <w:t>persona(selma,      f).</w:t>
              <w:br/>
              <w:t>persona(lisa,       f).</w:t>
              <w:br/>
              <w:t>persona(maggie,     f).</w:t>
              <w:br/>
              <w:t>persona(ling,       f).</w:t>
              <w:br/>
              <w:br/>
              <w:t>% Estructura familia(Padre, Madre, [ListaHijos])</w:t>
              <w:br/>
              <w:t>familia(abraham, mona,       [herbert, homero]).</w:t>
              <w:br/>
              <w:t>familia(clancy,  jacqueline, [marge, patty, selma]).</w:t>
              <w:br/>
              <w:t>familia(homero,  marge,      [bart, lisa, maggie]).</w:t>
              <w:br/>
              <w:t>familia(ninguno, selma,      [ling]).</w:t>
              <w:br/>
              <w:br/>
              <w:t>% Reglas de clasificación</w:t>
              <w:br/>
              <w:t>hombre(X) :- persona(X, m).</w:t>
              <w:br/>
              <w:t>mujer(X)  :- persona(X, f).</w:t>
              <w:br/>
              <w:br/>
              <w:t>% Progenitores mediante listas</w:t>
              <w:br/>
              <w:t>padre(P, H) :- familia(P, _, Hijos), P \= ninguno, member(H, Hijos).</w:t>
              <w:br/>
              <w:t>madre(M, H) :- familia(_, M, Hijos), member(H, Hijos).</w:t>
              <w:br/>
              <w:br/>
              <w:t>progenitor(P, H) :- padre(P, H).</w:t>
              <w:br/>
              <w:t>progenitor(M, H) :- madre(M, H).</w:t>
              <w:br/>
              <w:br/>
              <w:t>hijo(H, P) :- hombre(H), progenitor(P, H).</w:t>
              <w:br/>
              <w:t>hija(H, P) :- mujer(H),  progenitor(P, H).</w:t>
              <w:br/>
              <w:br/>
              <w:t>% Abuelos y nietos</w:t>
              <w:br/>
              <w:t>abuelo(A, N) :- hombre(A), progenitor(A, Z), progenitor(Z, N).</w:t>
              <w:br/>
              <w:t>abuela(A, N) :- mujer(A),  progenitor(A, Z), progenitor(Z, N).</w:t>
              <w:br/>
              <w:br/>
              <w:t>nieto(N, A)  :- hombre(N), (abuelo(A, N) ; abuela(A, N)).</w:t>
              <w:br/>
              <w:t>nieta(N, A)  :- mujer(N),  (abuelo(A, N) ; abuela(A, N)).</w:t>
              <w:br/>
              <w:br/>
              <w:t>% Hermanos procesados sobre la lista familiar</w:t>
              <w:br/>
              <w:t>hermanos(X, Y) :-</w:t>
              <w:br/>
              <w:t xml:space="preserve">    familia(_, _, Hijos),</w:t>
              <w:br/>
              <w:t xml:space="preserve">    member(X, Hijos),</w:t>
              <w:br/>
              <w:t xml:space="preserve">    member(Y, Hijos),</w:t>
              <w:br/>
              <w:t xml:space="preserve">    X \= Y.</w:t>
              <w:br/>
              <w:br/>
              <w:t>hermano(X, Y) :- hombre(X), hermanos(X, Y).</w:t>
              <w:br/>
              <w:t>hermana(X, Y) :- mujer(X),  hermanos(X, Y).</w:t>
              <w:br/>
              <w:br/>
              <w:t>% Tíos y sobrinos</w:t>
              <w:br/>
              <w:t>tio(T, S)     :- hombre(T), hermanos(T, P), progenitor(P, S).</w:t>
              <w:br/>
              <w:t>tia(T, S)     :- mujer(T),  hermanos(T, P), progenitor(P, S).</w:t>
              <w:br/>
              <w:t>sobrino(S, T) :- hombre(S), progenitor(P, S), hermanos(P, T).</w:t>
              <w:br/>
              <w:t>sobrina(S, T) :- mujer(S),  progenitor(P, S), hermanos(P, T).</w:t>
              <w:br/>
              <w:br/>
              <w:t>% Primos</w:t>
              <w:br/>
              <w:t>primos(X, Y) :-</w:t>
              <w:br/>
              <w:t xml:space="preserve">    progenitor(P1, X),</w:t>
              <w:br/>
              <w:t xml:space="preserve">    progenitor(P2, Y),</w:t>
              <w:br/>
              <w:t xml:space="preserve">    hermanos(P1, P2),</w:t>
              <w:br/>
              <w:t xml:space="preserve">    X \= Y.</w:t>
              <w:br/>
              <w:br/>
              <w:t>% Ancestros</w:t>
              <w:br/>
              <w:t>ancestro(A, D) :- progenitor(A, D).</w:t>
              <w:br/>
              <w:t>ancestro(A, D) :- progenitor(A, Z), ancestro(Z, D).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1"/>
        </w:rPr>
        <w:t>Consultas de validación: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abuelo(X, bart).           % Retorna: X = abraham ; X = clancy.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hermana(X, bart).          % Retorna: X = lisa ; X = maggie.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primos(bart, ling).        % Retorna: true.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ancestro(X, bart).         % Retorna todos los ancestros directos e indirectos.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2. Actividad 2 - Ejercicio 3: Grafo Dirigido de Ciudades de Canadá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Modificaciones realizadas: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Se encapsulan los arcos en la estructura arista(Origen, Destino, Costo).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Se incorporan listas tanto en la obtención de adyacencias como en el rastreo de caminos visitados y reconstrucción de rutas.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• Se preservan las reglas de aristas salientes, costos intermedios y búsqueda dirigida.</w:t>
      </w: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1"/>
        </w:rPr>
        <w:t>Código en Prolog: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color w:val="000000"/>
                <w:sz w:val="17"/>
              </w:rPr>
              <w:t>% Base de conocimiento con estructura arista(Origen, Destino, Costo)</w:t>
              <w:br/>
              <w:t>arista(vancouver, edmonton, 16).</w:t>
              <w:br/>
              <w:t>arista(vancouver, calgary, 13).</w:t>
              <w:br/>
              <w:t>arista(edmonton,  saskatoon, 12).</w:t>
              <w:br/>
              <w:t>arista(calgary,   edmonton, 4).</w:t>
              <w:br/>
              <w:t>arista(calgary,   regina, 14).</w:t>
              <w:br/>
              <w:t>arista(saskatoon, calgary, 9).</w:t>
              <w:br/>
              <w:t>arista(saskatoon, winnipeg, 20).</w:t>
              <w:br/>
              <w:t>arista(regina,    saskatoon, 7).</w:t>
              <w:br/>
              <w:t>arista(regina,    winnipeg, 4).</w:t>
              <w:br/>
              <w:br/>
              <w:t>% Compatibilidad con consultas arco/3</w:t>
              <w:br/>
              <w:t>arco(Origen, Destino, Costo) :- arista(Origen, Destino, Costo).</w:t>
              <w:br/>
              <w:br/>
              <w:t>% Regla C: Existencia y lista de aristas salientes</w:t>
              <w:br/>
              <w:t>tiene_aristas(Nodo) :- arista(Nodo, _, _).</w:t>
              <w:br/>
              <w:br/>
              <w:t>aristas_salientes(Nodo, ListaDestinos) :-</w:t>
              <w:br/>
              <w:t xml:space="preserve">    findall(destino(Dest, Costo), arista(Nodo, Dest, Costo), ListaDestinos),</w:t>
              <w:br/>
              <w:t xml:space="preserve">    ListaDestinos \= [].</w:t>
              <w:br/>
              <w:br/>
              <w:t>% Regla D: Costo vía nodo intermedio</w:t>
              <w:br/>
              <w:t>costo_via_intermedio(X, Y, Z, CostoTotal) :-</w:t>
              <w:br/>
              <w:t xml:space="preserve">    arista(X, Y, C1),</w:t>
              <w:br/>
              <w:t xml:space="preserve">    arista(Y, Z, C2),</w:t>
              <w:br/>
              <w:t xml:space="preserve">    CostoTotal is C1 + C2.</w:t>
              <w:br/>
              <w:br/>
              <w:t>% Recorrido dirigido gestionado con listas de visitados y ruta</w:t>
              <w:br/>
              <w:t>camino_dirigido(Origen, Destino, Ruta, Costo) :-</w:t>
              <w:br/>
              <w:t xml:space="preserve">    construir_camino(Origen, Destino, [Origen], RInvertida, Costo),</w:t>
              <w:br/>
              <w:t xml:space="preserve">    reverse(RInvertida, Ruta).</w:t>
              <w:br/>
              <w:br/>
              <w:t>construir_camino(Origen, Destino, Visitados, [Destino|Visitados], Costo) :-</w:t>
              <w:br/>
              <w:t xml:space="preserve">    arista(Origen, Destino, Costo),</w:t>
              <w:br/>
              <w:t xml:space="preserve">    \+ member(Destino, Visitados).</w:t>
              <w:br/>
              <w:br/>
              <w:t>construir_camino(Origen, Destino, Visitados, RutaFinal, CostoTotal) :-</w:t>
              <w:br/>
              <w:t xml:space="preserve">    arista(Origen, Siguiente, C1),</w:t>
              <w:br/>
              <w:t xml:space="preserve">    \+ member(Siguiente, Visitados),</w:t>
              <w:br/>
              <w:t xml:space="preserve">    construir_camino(Siguiente, Destino, [Siguiente|Visitados], RutaFinal, C2),</w:t>
              <w:br/>
              <w:t xml:space="preserve">    CostoTotal is C1 + C2.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00000"/>
          <w:sz w:val="21"/>
        </w:rPr>
        <w:t>Consultas de validación: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camino_dirigido(saskatoon, vancouver, Ruta, Costo).        % Retorna: false.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arco(regina, Destino, Costo).                             % Retorna destinos y costos desde Regina.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tiene_aristas(vancouver).                                  % Retorna: true.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costo_via_intermedio(vancouver, edmonton, saskatoon, C).   % Retorna: C = 28.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?- camino_dirigido(edmonton, calgary, Ruta, Costo).           % Retorna: Ruta = [edmonton, saskatoon, calgary], Costo = 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